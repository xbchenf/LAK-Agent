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居民身份证办理指南</w:t>
      </w:r>
    </w:p>
    <w:p>
      <w:r>
        <w:t>居民身份证办理办事指南</w:t>
      </w:r>
    </w:p>
    <w:p>
      <w:r>
        <w:t>事项名称: 居民身份证申领、换领、补领</w:t>
      </w:r>
    </w:p>
    <w:p>
      <w:r>
        <w:t>办理部门:  各市、县公安局（分局）治安管理大队及辖区派出所</w:t>
      </w:r>
    </w:p>
    <w:p>
      <w:r>
        <w:t>咨询电话:  各派出所户籍窗口电话（详见当地公安局网站）</w:t>
      </w:r>
    </w:p>
    <w:p>
      <w:r>
        <w:t>办理时限:  自受理之日起15个工作日（偏远地区可延长至20个工作日）</w:t>
      </w:r>
    </w:p>
    <w:p>
      <w:r>
        <w:t>办公时间:  工作日 9:00-12:00, 14:00-17:00（部分派出所周六上午可办理）</w:t>
      </w:r>
    </w:p>
    <w:p>
      <w:r>
        <w:t>一、办理条件</w:t>
      </w:r>
    </w:p>
    <w:p>
      <w:r>
        <w:t>（一）首次申领居民身份证：</w:t>
      </w:r>
    </w:p>
    <w:p>
      <w:r>
        <w:t>1. 年满十六周岁的中国公民，应当自年满十六周岁之日起三个月内向常住户口所在地派出所申请领取居民身份证；</w:t>
      </w:r>
    </w:p>
    <w:p>
      <w:r>
        <w:t>2. 未满十六周岁的公民，由监护人代为申请领取居民身份证，证件有效期为五年。</w:t>
      </w:r>
    </w:p>
    <w:p>
      <w:r>
        <w:t>（二）换领居民身份证：</w:t>
      </w:r>
    </w:p>
    <w:p>
      <w:r>
        <w:t>1. 居民身份证有效期满的，应当在期满前三个月内申请换领；</w:t>
      </w:r>
    </w:p>
    <w:p>
      <w:r>
        <w:t>2. 居民身份证登记项目（姓名、性别、民族、出生日期、住址等）变更的；</w:t>
      </w:r>
    </w:p>
    <w:p>
      <w:r>
        <w:t>3. 居民身份证严重损坏不能辨认的。</w:t>
      </w:r>
    </w:p>
    <w:p>
      <w:r>
        <w:t>（三）补领居民身份证：</w:t>
      </w:r>
    </w:p>
    <w:p>
      <w:r>
        <w:t>居民身份证丢失的，应当及时申请补领。丢失的证件被他人冒用的，由冒用者承担法律责任，丢失者不承担责任。</w:t>
      </w:r>
    </w:p>
    <w:p>
      <w:r>
        <w:t>二、所需材料</w:t>
      </w:r>
    </w:p>
    <w:p>
      <w:r>
        <w:t>（一）首次申领需提供：</w:t>
      </w:r>
    </w:p>
    <w:p>
      <w:r>
        <w:t>1. 居民户口簿原件；</w:t>
      </w:r>
    </w:p>
    <w:p>
      <w:r>
        <w:t>2. 两张近期免冠一寸白底彩色照片（也可在派出所现场拍照）；</w:t>
      </w:r>
    </w:p>
    <w:p>
      <w:r>
        <w:t>3. 未满十六周岁的，应当由监护人陪同并提供监护人居民身份证原件。</w:t>
      </w:r>
    </w:p>
    <w:p>
      <w:r>
        <w:t>（二）换领需提供：</w:t>
      </w:r>
    </w:p>
    <w:p>
      <w:r>
        <w:t>1. 原居民身份证原件；</w:t>
      </w:r>
    </w:p>
    <w:p>
      <w:r>
        <w:t>2. 居民户口簿原件（登记项目变更的需提供变更证明材料）。</w:t>
      </w:r>
    </w:p>
    <w:p>
      <w:r>
        <w:t>（三）补领需提供：</w:t>
      </w:r>
    </w:p>
    <w:p>
      <w:r>
        <w:t>1. 居民户口簿原件；</w:t>
      </w:r>
    </w:p>
    <w:p>
      <w:r>
        <w:t>2. 遗失声明（可在派出所现场填写）。</w:t>
      </w:r>
    </w:p>
    <w:p>
      <w:r>
        <w:t>三、办理流程</w:t>
      </w:r>
    </w:p>
    <w:p>
      <w:r>
        <w:t>（一）现场办理：</w:t>
      </w:r>
    </w:p>
    <w:p>
      <w:r>
        <w:t>1. 携带所需材料到户籍所在地派出所户籍窗口；</w:t>
      </w:r>
    </w:p>
    <w:p>
      <w:r>
        <w:t>2. 填写《居民身份证申领登记表》；</w:t>
      </w:r>
    </w:p>
    <w:p>
      <w:r>
        <w:t>3. 采集人像照片和指纹信息；</w:t>
      </w:r>
    </w:p>
    <w:p>
      <w:r>
        <w:t>4. 核对信息无误后签字确认；</w:t>
      </w:r>
    </w:p>
    <w:p>
      <w:r>
        <w:t>5. 领取《居民身份证领取凭证》。</w:t>
      </w:r>
    </w:p>
    <w:p>
      <w:r>
        <w:t>（二）领取方式：</w:t>
      </w:r>
    </w:p>
    <w:p>
      <w:r>
        <w:t>1. 本人领取：凭领取凭证到派出所领取，核验指纹后发放；</w:t>
      </w:r>
    </w:p>
    <w:p>
      <w:r>
        <w:t>2. 委托领取：被委托人需携带本人身份证和领取凭证；</w:t>
      </w:r>
    </w:p>
    <w:p>
      <w:r>
        <w:t>3. 邮寄送达：办理时可申请邮寄服务（费用自理）。</w:t>
      </w:r>
    </w:p>
    <w:p>
      <w:r>
        <w:t>四、办理时限与费用</w:t>
      </w:r>
    </w:p>
    <w:p>
      <w:r>
        <w:t>1. 办理时限：自受理之日起15个工作日内办结；</w:t>
      </w:r>
    </w:p>
    <w:p>
      <w:r>
        <w:t>2. 收费标准：首次申领免费，换领20元/证，补领40元/证；</w:t>
      </w:r>
    </w:p>
    <w:p>
      <w:r>
        <w:t>3. 加急办理：7个工作日（需额外支付加急费用）。</w:t>
      </w:r>
    </w:p>
    <w:p>
      <w:r>
        <w:t>五、注意事项</w:t>
      </w:r>
    </w:p>
    <w:p>
      <w:r>
        <w:t>1. 拍摄身份证照片时请穿着深色上衣，不得化浓妆，不得佩戴首饰；</w:t>
      </w:r>
    </w:p>
    <w:p>
      <w:r>
        <w:t>2. 居民身份证有效期限：16周岁以下5年，16-25周岁10年，26-45周岁20年，46周岁以上长期；</w:t>
      </w:r>
    </w:p>
    <w:p>
      <w:r>
        <w:t>3. 异地办理：省内异地可到居住地派出所办理，跨省暂不支持；</w:t>
      </w:r>
    </w:p>
    <w:p>
      <w:r>
        <w:t>4. 临时身份证：急需用证的可同时申请临时身份证，有效期3个月，当场领取。</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